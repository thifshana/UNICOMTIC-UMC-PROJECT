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54EC0C" w14:textId="77777777" w:rsidR="0039729B" w:rsidRDefault="00000000">
      <w:pPr>
        <w:pStyle w:val="Heading1"/>
        <w:jc w:val="center"/>
      </w:pPr>
      <w:r>
        <w:t>Project Submission Report</w:t>
      </w:r>
    </w:p>
    <w:p w14:paraId="04977B4F" w14:textId="77777777" w:rsidR="0039729B" w:rsidRDefault="00000000">
      <w:pPr>
        <w:pStyle w:val="Heading2"/>
      </w:pPr>
      <w:r>
        <w:t>1. Project Overview (Point-Wise)</w:t>
      </w:r>
    </w:p>
    <w:p w14:paraId="3511CA70" w14:textId="77777777" w:rsidR="0039729B" w:rsidRDefault="00000000">
      <w:pPr>
        <w:pStyle w:val="Heading3"/>
      </w:pPr>
      <w:r>
        <w:t>✅ Key Features Implemented</w:t>
      </w:r>
    </w:p>
    <w:p w14:paraId="069007FA" w14:textId="77777777" w:rsidR="0039729B" w:rsidRDefault="00000000">
      <w:r>
        <w:t>• Student registration and management.</w:t>
      </w:r>
    </w:p>
    <w:p w14:paraId="5E8EBAC4" w14:textId="77777777" w:rsidR="0039729B" w:rsidRDefault="00000000">
      <w:r>
        <w:t>• Linking students with specific courses and subjects.</w:t>
      </w:r>
    </w:p>
    <w:p w14:paraId="249FCCD8" w14:textId="77777777" w:rsidR="0039729B" w:rsidRDefault="00000000">
      <w:r>
        <w:t>• Exam scheduling and marks entry system.</w:t>
      </w:r>
    </w:p>
    <w:p w14:paraId="21823391" w14:textId="77777777" w:rsidR="0039729B" w:rsidRDefault="00000000">
      <w:r>
        <w:t>• Automatic grade calculation based on marks.</w:t>
      </w:r>
    </w:p>
    <w:p w14:paraId="1B0104E4" w14:textId="77777777" w:rsidR="0039729B" w:rsidRDefault="00000000">
      <w:r>
        <w:t>• Role-based login system (Admin/Teacher/Student).</w:t>
      </w:r>
    </w:p>
    <w:p w14:paraId="11254FAF" w14:textId="77777777" w:rsidR="0039729B" w:rsidRDefault="00000000">
      <w:r>
        <w:t>• Timetable and room management.</w:t>
      </w:r>
    </w:p>
    <w:p w14:paraId="5F6EB088" w14:textId="77777777" w:rsidR="0039729B" w:rsidRDefault="00000000">
      <w:pPr>
        <w:pStyle w:val="Heading3"/>
      </w:pPr>
      <w:r>
        <w:t>🛠️ Technologies Used</w:t>
      </w:r>
    </w:p>
    <w:p w14:paraId="347747F2" w14:textId="77777777" w:rsidR="0039729B" w:rsidRDefault="00000000">
      <w:r>
        <w:t>• Language: C#</w:t>
      </w:r>
    </w:p>
    <w:p w14:paraId="5F0FD006" w14:textId="77777777" w:rsidR="0039729B" w:rsidRDefault="00000000">
      <w:r>
        <w:t>• Framework: WinForms</w:t>
      </w:r>
    </w:p>
    <w:p w14:paraId="7CAC7076" w14:textId="77777777" w:rsidR="0039729B" w:rsidRDefault="00000000">
      <w:r>
        <w:t>• Architecture: MVC</w:t>
      </w:r>
    </w:p>
    <w:p w14:paraId="7E63497D" w14:textId="77777777" w:rsidR="0039729B" w:rsidRDefault="00000000">
      <w:r>
        <w:t>• Database: SQLite</w:t>
      </w:r>
    </w:p>
    <w:p w14:paraId="42072C88" w14:textId="77777777" w:rsidR="0039729B" w:rsidRDefault="00000000">
      <w:r>
        <w:t>• IDE: Visual Studio</w:t>
      </w:r>
    </w:p>
    <w:p w14:paraId="28443B71" w14:textId="77777777" w:rsidR="0039729B" w:rsidRDefault="00000000">
      <w:pPr>
        <w:pStyle w:val="Heading3"/>
      </w:pPr>
      <w:r>
        <w:t>⚙️ Challenges Faced and Solutions</w:t>
      </w:r>
    </w:p>
    <w:p w14:paraId="5CA93651" w14:textId="77777777" w:rsidR="0039729B" w:rsidRDefault="00000000">
      <w:r>
        <w:t>• Issue: Foreign key constraints in SQLite.</w:t>
      </w:r>
      <w:r>
        <w:br/>
        <w:t xml:space="preserve">  Solution: Applied proper constraints and used JOIN queries effectively.</w:t>
      </w:r>
    </w:p>
    <w:p w14:paraId="62959A37" w14:textId="77777777" w:rsidR="0039729B" w:rsidRDefault="00000000">
      <w:r>
        <w:t>• Issue: Validating user input to prevent crashes.</w:t>
      </w:r>
      <w:r>
        <w:br/>
        <w:t xml:space="preserve">  Solution: Used error handling, data validation, and try-catch blocks.</w:t>
      </w:r>
    </w:p>
    <w:p w14:paraId="204A1330" w14:textId="77777777" w:rsidR="0039729B" w:rsidRDefault="00000000">
      <w:r>
        <w:t>• Issue: Role-based access logic.</w:t>
      </w:r>
      <w:r>
        <w:br/>
        <w:t xml:space="preserve">  Solution: Used conditional role checks and secured form redirections.</w:t>
      </w:r>
    </w:p>
    <w:p w14:paraId="54CEDECB" w14:textId="77777777" w:rsidR="0039729B" w:rsidRDefault="00000000">
      <w:r>
        <w:br w:type="page"/>
      </w:r>
    </w:p>
    <w:p w14:paraId="1F460118" w14:textId="77777777" w:rsidR="0039729B" w:rsidRDefault="00000000">
      <w:pPr>
        <w:pStyle w:val="Heading2"/>
      </w:pPr>
      <w:r>
        <w:lastRenderedPageBreak/>
        <w:t>2. Code Samples (Screenshots)</w:t>
      </w:r>
    </w:p>
    <w:p w14:paraId="79C7EFB8" w14:textId="2A91B3C4" w:rsidR="0039729B" w:rsidRDefault="00D62EE8">
      <w:r>
        <w:rPr>
          <w:noProof/>
        </w:rPr>
        <w:drawing>
          <wp:inline distT="0" distB="0" distL="0" distR="0" wp14:anchorId="13A16C21" wp14:editId="2FF5AACF">
            <wp:extent cx="5486400" cy="3090545"/>
            <wp:effectExtent l="0" t="0" r="0" b="0"/>
            <wp:docPr id="13133934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93413" name="Picture 131339341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[</w:t>
      </w:r>
      <w:proofErr w:type="spellStart"/>
      <w:r w:rsidR="000C60E1">
        <w:t>StudentController.cs</w:t>
      </w:r>
      <w:proofErr w:type="spellEnd"/>
      <w:r w:rsidR="00000000">
        <w:t xml:space="preserve">] - </w:t>
      </w:r>
      <w:r w:rsidR="000C60E1">
        <w:t xml:space="preserve">(Add </w:t>
      </w:r>
      <w:proofErr w:type="gramStart"/>
      <w:r w:rsidR="000C60E1">
        <w:t>students() ,</w:t>
      </w:r>
      <w:proofErr w:type="gramEnd"/>
      <w:r w:rsidR="000C60E1">
        <w:t xml:space="preserve"> </w:t>
      </w:r>
      <w:proofErr w:type="spellStart"/>
      <w:proofErr w:type="gramStart"/>
      <w:r w:rsidR="000C60E1">
        <w:t>GetAllStudent</w:t>
      </w:r>
      <w:proofErr w:type="spellEnd"/>
      <w:r w:rsidR="000C60E1">
        <w:t>(</w:t>
      </w:r>
      <w:proofErr w:type="gramEnd"/>
      <w:r w:rsidR="000C60E1">
        <w:t>)</w:t>
      </w:r>
      <w:r w:rsidR="00000000">
        <w:t>)</w:t>
      </w:r>
    </w:p>
    <w:p w14:paraId="40FCA1AE" w14:textId="2CFFCB30" w:rsidR="00D62EE8" w:rsidRDefault="00D62EE8">
      <w:r>
        <w:rPr>
          <w:noProof/>
        </w:rPr>
        <w:drawing>
          <wp:inline distT="0" distB="0" distL="0" distR="0" wp14:anchorId="6C22C494" wp14:editId="614AE78C">
            <wp:extent cx="5486400" cy="3064510"/>
            <wp:effectExtent l="0" t="0" r="0" b="2540"/>
            <wp:docPr id="17602064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06476" name="Picture 176020647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7110" w14:textId="23DD707D" w:rsidR="0039729B" w:rsidRDefault="00000000">
      <w:r>
        <w:t>[</w:t>
      </w:r>
      <w:proofErr w:type="spellStart"/>
      <w:r w:rsidR="000C60E1">
        <w:t>LoginController</w:t>
      </w:r>
      <w:proofErr w:type="spellEnd"/>
      <w:r>
        <w:t xml:space="preserve">] </w:t>
      </w:r>
      <w:proofErr w:type="gramStart"/>
      <w:r w:rsidR="000C60E1">
        <w:t>–(</w:t>
      </w:r>
      <w:proofErr w:type="gramEnd"/>
      <w:r w:rsidR="000C60E1">
        <w:t>User authentication and role validation</w:t>
      </w:r>
      <w:r>
        <w:t>.)</w:t>
      </w:r>
    </w:p>
    <w:p w14:paraId="0A1AEFF7" w14:textId="4454730A" w:rsidR="00D62EE8" w:rsidRDefault="00D62EE8">
      <w:r>
        <w:rPr>
          <w:noProof/>
        </w:rPr>
        <w:lastRenderedPageBreak/>
        <w:drawing>
          <wp:inline distT="0" distB="0" distL="0" distR="0" wp14:anchorId="76CE19BA" wp14:editId="5CC1C946">
            <wp:extent cx="5486400" cy="3081655"/>
            <wp:effectExtent l="0" t="0" r="0" b="4445"/>
            <wp:docPr id="14124685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68567" name="Picture 141246856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392C" w14:textId="3B9D7047" w:rsidR="0039729B" w:rsidRDefault="00000000">
      <w:r>
        <w:t>[</w:t>
      </w:r>
      <w:proofErr w:type="spellStart"/>
      <w:r w:rsidR="000C60E1">
        <w:t>TimetableController.cs</w:t>
      </w:r>
      <w:proofErr w:type="spellEnd"/>
      <w:r>
        <w:t xml:space="preserve">] </w:t>
      </w:r>
      <w:r w:rsidR="000C60E1">
        <w:t>–</w:t>
      </w:r>
      <w:r>
        <w:t xml:space="preserve"> </w:t>
      </w:r>
      <w:r w:rsidR="000C60E1">
        <w:t>(</w:t>
      </w:r>
      <w:proofErr w:type="spellStart"/>
      <w:r w:rsidR="000C60E1">
        <w:t>GetbyID</w:t>
      </w:r>
      <w:proofErr w:type="spellEnd"/>
      <w:proofErr w:type="gramStart"/>
      <w:r w:rsidR="000C60E1">
        <w:t>()method</w:t>
      </w:r>
      <w:proofErr w:type="gramEnd"/>
      <w:r>
        <w:t>)</w:t>
      </w:r>
    </w:p>
    <w:p w14:paraId="45EAD608" w14:textId="74C7CEEB" w:rsidR="00D62EE8" w:rsidRDefault="00D62EE8">
      <w:r>
        <w:rPr>
          <w:noProof/>
        </w:rPr>
        <w:drawing>
          <wp:inline distT="0" distB="0" distL="0" distR="0" wp14:anchorId="3059FC57" wp14:editId="27FA5A0C">
            <wp:extent cx="5486400" cy="3077845"/>
            <wp:effectExtent l="0" t="0" r="0" b="8255"/>
            <wp:docPr id="2344377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37703" name="Picture 23443770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15F6" w14:textId="36855E4A" w:rsidR="0039729B" w:rsidRDefault="00000000">
      <w:r>
        <w:t>[</w:t>
      </w:r>
      <w:proofErr w:type="spellStart"/>
      <w:r w:rsidR="000C60E1">
        <w:t>Studentform.cs</w:t>
      </w:r>
      <w:proofErr w:type="spellEnd"/>
      <w:r>
        <w:t xml:space="preserve">] </w:t>
      </w:r>
      <w:r w:rsidR="000C60E1">
        <w:t>–</w:t>
      </w:r>
      <w:r>
        <w:t xml:space="preserve"> </w:t>
      </w:r>
      <w:r w:rsidR="000C60E1">
        <w:t>(</w:t>
      </w:r>
      <w:r w:rsidR="001804B7">
        <w:t xml:space="preserve">input validations and UI </w:t>
      </w:r>
      <w:proofErr w:type="gramStart"/>
      <w:r w:rsidR="001804B7">
        <w:t>combo ,</w:t>
      </w:r>
      <w:proofErr w:type="gramEnd"/>
      <w:r w:rsidR="001804B7">
        <w:t xml:space="preserve"> datetime picker</w:t>
      </w:r>
      <w:r>
        <w:t>)</w:t>
      </w:r>
    </w:p>
    <w:p w14:paraId="74C66AFB" w14:textId="72806322" w:rsidR="00D62EE8" w:rsidRDefault="000C60E1">
      <w:r>
        <w:rPr>
          <w:noProof/>
        </w:rPr>
        <w:lastRenderedPageBreak/>
        <w:drawing>
          <wp:inline distT="0" distB="0" distL="0" distR="0" wp14:anchorId="4267F601" wp14:editId="604C7803">
            <wp:extent cx="5486400" cy="3086100"/>
            <wp:effectExtent l="0" t="0" r="0" b="0"/>
            <wp:docPr id="18620935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93593" name="Picture 186209359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7B6C" w14:textId="22B7B23D" w:rsidR="0039729B" w:rsidRDefault="00000000">
      <w:r>
        <w:t>[</w:t>
      </w:r>
      <w:proofErr w:type="spellStart"/>
      <w:r w:rsidR="001804B7">
        <w:t>DBCongic.cs</w:t>
      </w:r>
      <w:proofErr w:type="spellEnd"/>
      <w:r>
        <w:t xml:space="preserve">] </w:t>
      </w:r>
      <w:r w:rsidR="001804B7">
        <w:t>– (</w:t>
      </w:r>
      <w:proofErr w:type="gramStart"/>
      <w:r w:rsidR="001804B7">
        <w:t>SQLite  connection</w:t>
      </w:r>
      <w:proofErr w:type="gramEnd"/>
      <w:r w:rsidR="001804B7">
        <w:t xml:space="preserve"> , command execution logic</w:t>
      </w:r>
      <w:r>
        <w:t>)</w:t>
      </w:r>
    </w:p>
    <w:p w14:paraId="00AD331D" w14:textId="68914F74" w:rsidR="000C60E1" w:rsidRDefault="000C60E1">
      <w:r>
        <w:rPr>
          <w:noProof/>
        </w:rPr>
        <w:drawing>
          <wp:inline distT="0" distB="0" distL="0" distR="0" wp14:anchorId="29A212E9" wp14:editId="0A7F6CAE">
            <wp:extent cx="5486400" cy="3086100"/>
            <wp:effectExtent l="0" t="0" r="0" b="0"/>
            <wp:docPr id="1903368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6889" name="Picture 19033688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BE37" w14:textId="0E42381C" w:rsidR="0039729B" w:rsidRDefault="00000000">
      <w:r>
        <w:t>[</w:t>
      </w:r>
      <w:proofErr w:type="spellStart"/>
      <w:r w:rsidR="001804B7">
        <w:t>Errorhandling</w:t>
      </w:r>
      <w:proofErr w:type="spellEnd"/>
      <w:proofErr w:type="gramStart"/>
      <w:r w:rsidR="001804B7">
        <w:t>]( try</w:t>
      </w:r>
      <w:proofErr w:type="gramEnd"/>
      <w:r w:rsidR="001804B7">
        <w:t>-</w:t>
      </w:r>
      <w:proofErr w:type="gramStart"/>
      <w:r w:rsidR="001804B7">
        <w:t>catch ,</w:t>
      </w:r>
      <w:proofErr w:type="gramEnd"/>
      <w:r w:rsidR="001804B7">
        <w:t xml:space="preserve">  </w:t>
      </w:r>
      <w:proofErr w:type="spellStart"/>
      <w:r w:rsidR="001804B7">
        <w:t>messagebox</w:t>
      </w:r>
      <w:proofErr w:type="spellEnd"/>
      <w:r w:rsidR="001804B7">
        <w:t xml:space="preserve"> uses</w:t>
      </w:r>
      <w:r>
        <w:t>)</w:t>
      </w:r>
    </w:p>
    <w:p w14:paraId="1C3B44B3" w14:textId="77777777" w:rsidR="000C60E1" w:rsidRDefault="000C60E1"/>
    <w:p w14:paraId="02DF01B4" w14:textId="027DFE19" w:rsidR="000C60E1" w:rsidRDefault="000C60E1">
      <w:r>
        <w:rPr>
          <w:noProof/>
        </w:rPr>
        <w:lastRenderedPageBreak/>
        <w:drawing>
          <wp:inline distT="0" distB="0" distL="0" distR="0" wp14:anchorId="3689C479" wp14:editId="60C2D6EE">
            <wp:extent cx="5486400" cy="3090545"/>
            <wp:effectExtent l="0" t="0" r="0" b="0"/>
            <wp:docPr id="11546536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653610" name="Picture 11546536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45C4" w14:textId="6BD8327D" w:rsidR="001804B7" w:rsidRDefault="001804B7">
      <w:r>
        <w:t>[</w:t>
      </w:r>
      <w:proofErr w:type="spellStart"/>
      <w:r>
        <w:t>MainForm.cs</w:t>
      </w:r>
      <w:proofErr w:type="spellEnd"/>
      <w:r>
        <w:t>] (role based panel open)</w:t>
      </w:r>
    </w:p>
    <w:sectPr w:rsidR="001804B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465247695">
    <w:abstractNumId w:val="8"/>
  </w:num>
  <w:num w:numId="2" w16cid:durableId="1488781996">
    <w:abstractNumId w:val="6"/>
  </w:num>
  <w:num w:numId="3" w16cid:durableId="1304039614">
    <w:abstractNumId w:val="5"/>
  </w:num>
  <w:num w:numId="4" w16cid:durableId="548690401">
    <w:abstractNumId w:val="4"/>
  </w:num>
  <w:num w:numId="5" w16cid:durableId="1350133302">
    <w:abstractNumId w:val="7"/>
  </w:num>
  <w:num w:numId="6" w16cid:durableId="431246662">
    <w:abstractNumId w:val="3"/>
  </w:num>
  <w:num w:numId="7" w16cid:durableId="370540760">
    <w:abstractNumId w:val="2"/>
  </w:num>
  <w:num w:numId="8" w16cid:durableId="1208029200">
    <w:abstractNumId w:val="1"/>
  </w:num>
  <w:num w:numId="9" w16cid:durableId="11309801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C60E1"/>
    <w:rsid w:val="0015074B"/>
    <w:rsid w:val="001804B7"/>
    <w:rsid w:val="0029639D"/>
    <w:rsid w:val="00326F90"/>
    <w:rsid w:val="0039729B"/>
    <w:rsid w:val="00A7564D"/>
    <w:rsid w:val="00AA1D8D"/>
    <w:rsid w:val="00B47730"/>
    <w:rsid w:val="00CB0664"/>
    <w:rsid w:val="00D62EE8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E805CAB"/>
  <w14:defaultImageDpi w14:val="300"/>
  <w15:docId w15:val="{C35BD76B-0217-49F4-9535-7BE2997AE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191</Words>
  <Characters>1092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1281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USER</cp:lastModifiedBy>
  <cp:revision>2</cp:revision>
  <dcterms:created xsi:type="dcterms:W3CDTF">2025-06-24T07:04:00Z</dcterms:created>
  <dcterms:modified xsi:type="dcterms:W3CDTF">2025-06-24T07:04:00Z</dcterms:modified>
  <cp:category/>
</cp:coreProperties>
</file>